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4147" w:rsidRPr="00D30942" w:rsidRDefault="00C64147" w:rsidP="00C6414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 w:rsidRPr="00D30942">
        <w:rPr>
          <w:rFonts w:ascii="Times New Roman" w:hAnsi="Times New Roman" w:cs="Times New Roman"/>
          <w:b/>
          <w:sz w:val="24"/>
          <w:szCs w:val="24"/>
        </w:rPr>
        <w:t xml:space="preserve">M. S. </w:t>
      </w:r>
      <w:proofErr w:type="spellStart"/>
      <w:r w:rsidRPr="00D30942">
        <w:rPr>
          <w:rFonts w:ascii="Times New Roman" w:hAnsi="Times New Roman" w:cs="Times New Roman"/>
          <w:b/>
          <w:sz w:val="24"/>
          <w:szCs w:val="24"/>
        </w:rPr>
        <w:t>Ramaiah</w:t>
      </w:r>
      <w:proofErr w:type="spellEnd"/>
      <w:r w:rsidRPr="00D30942">
        <w:rPr>
          <w:rFonts w:ascii="Times New Roman" w:hAnsi="Times New Roman" w:cs="Times New Roman"/>
          <w:b/>
          <w:sz w:val="24"/>
          <w:szCs w:val="24"/>
        </w:rPr>
        <w:t xml:space="preserve"> Institute of Technology</w:t>
      </w:r>
    </w:p>
    <w:p w:rsidR="00C64147" w:rsidRPr="00D30942" w:rsidRDefault="00C64147" w:rsidP="00C6414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30942">
        <w:rPr>
          <w:rFonts w:ascii="Times New Roman" w:hAnsi="Times New Roman" w:cs="Times New Roman"/>
          <w:b/>
          <w:sz w:val="24"/>
          <w:szCs w:val="24"/>
        </w:rPr>
        <w:t>(Autonomous Institute, Affiliated to VTU)</w:t>
      </w:r>
    </w:p>
    <w:p w:rsidR="00C64147" w:rsidRPr="00D30942" w:rsidRDefault="00C64147" w:rsidP="00C6414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-234950</wp:posOffset>
                </wp:positionH>
                <wp:positionV relativeFrom="paragraph">
                  <wp:posOffset>253365</wp:posOffset>
                </wp:positionV>
                <wp:extent cx="6388100" cy="8890"/>
                <wp:effectExtent l="0" t="0" r="31750" b="2921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388100" cy="889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353F97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8.5pt,19.95pt" to="484.5pt,2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" strokecolor="black [3040]" strokeweight="1pt">
                <o:lock v:ext="edit" shapetype="f"/>
                <w10:wrap anchorx="margin"/>
              </v:line>
            </w:pict>
          </mc:Fallback>
        </mc:AlternateContent>
      </w:r>
      <w:r w:rsidRPr="00D30942">
        <w:rPr>
          <w:rFonts w:ascii="Times New Roman" w:hAnsi="Times New Roman" w:cs="Times New Roman"/>
          <w:b/>
          <w:sz w:val="24"/>
          <w:szCs w:val="24"/>
        </w:rPr>
        <w:t>Department of Computer Science and Engineering</w:t>
      </w:r>
    </w:p>
    <w:p w:rsidR="00C64147" w:rsidRDefault="00C64147">
      <w:pPr>
        <w:jc w:val="center"/>
        <w:rPr>
          <w:b/>
          <w:sz w:val="32"/>
        </w:rPr>
      </w:pPr>
    </w:p>
    <w:p w:rsidR="008778DE" w:rsidRDefault="008D5E4B">
      <w:pPr>
        <w:jc w:val="center"/>
      </w:pPr>
      <w:r>
        <w:rPr>
          <w:b/>
          <w:sz w:val="32"/>
        </w:rPr>
        <w:t>SPRING BOOT CRUD – UNDERSTANDING ASSESSMENT</w:t>
      </w:r>
    </w:p>
    <w:p w:rsidR="008778DE" w:rsidRDefault="008D5E4B">
      <w:pPr>
        <w:jc w:val="center"/>
      </w:pPr>
      <w:r>
        <w:rPr>
          <w:b/>
          <w:sz w:val="24"/>
        </w:rPr>
        <w:t>Student Response Sheet – 20 Marks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8778DE">
        <w:trPr>
          <w:jc w:val="center"/>
        </w:trPr>
        <w:tc>
          <w:tcPr>
            <w:tcW w:w="2592" w:type="dxa"/>
          </w:tcPr>
          <w:p w:rsidR="008778DE" w:rsidRDefault="008D5E4B">
            <w:r>
              <w:t>Name:</w:t>
            </w:r>
          </w:p>
        </w:tc>
        <w:tc>
          <w:tcPr>
            <w:tcW w:w="2592" w:type="dxa"/>
          </w:tcPr>
          <w:p w:rsidR="008778DE" w:rsidRDefault="008D5E4B">
            <w:r>
              <w:t>USN:</w:t>
            </w:r>
          </w:p>
        </w:tc>
        <w:tc>
          <w:tcPr>
            <w:tcW w:w="2592" w:type="dxa"/>
          </w:tcPr>
          <w:p w:rsidR="008778DE" w:rsidRDefault="008D5E4B">
            <w:r>
              <w:t>Section:</w:t>
            </w:r>
          </w:p>
        </w:tc>
        <w:tc>
          <w:tcPr>
            <w:tcW w:w="2592" w:type="dxa"/>
          </w:tcPr>
          <w:p w:rsidR="008778DE" w:rsidRDefault="008D5E4B">
            <w:r>
              <w:t>Date:</w:t>
            </w:r>
          </w:p>
        </w:tc>
      </w:tr>
      <w:tr w:rsidR="008778DE">
        <w:trPr>
          <w:jc w:val="center"/>
        </w:trPr>
        <w:tc>
          <w:tcPr>
            <w:tcW w:w="2592" w:type="dxa"/>
          </w:tcPr>
          <w:p w:rsidR="008778DE" w:rsidRDefault="008D5E4B">
            <w:r>
              <w:br/>
            </w:r>
          </w:p>
        </w:tc>
        <w:tc>
          <w:tcPr>
            <w:tcW w:w="2592" w:type="dxa"/>
          </w:tcPr>
          <w:p w:rsidR="008778DE" w:rsidRDefault="008D5E4B">
            <w:r>
              <w:br/>
            </w:r>
          </w:p>
        </w:tc>
        <w:tc>
          <w:tcPr>
            <w:tcW w:w="2592" w:type="dxa"/>
          </w:tcPr>
          <w:p w:rsidR="008778DE" w:rsidRDefault="008D5E4B">
            <w:r>
              <w:br/>
            </w:r>
          </w:p>
        </w:tc>
        <w:tc>
          <w:tcPr>
            <w:tcW w:w="2592" w:type="dxa"/>
          </w:tcPr>
          <w:p w:rsidR="008778DE" w:rsidRDefault="008D5E4B">
            <w:r>
              <w:br/>
            </w:r>
          </w:p>
        </w:tc>
      </w:tr>
    </w:tbl>
    <w:p w:rsidR="008778DE" w:rsidRDefault="008D5E4B">
      <w:r>
        <w:rPr>
          <w:b/>
        </w:rPr>
        <w:t xml:space="preserve">Instructions: </w:t>
      </w:r>
      <w:r>
        <w:t>Answer based on the Spring Boot CRUD application developed by you. Explain your own code wherever asked.</w:t>
      </w:r>
    </w:p>
    <w:p w:rsidR="008778DE" w:rsidRDefault="008D5E4B">
      <w:r>
        <w:rPr>
          <w:b/>
          <w:sz w:val="24"/>
        </w:rPr>
        <w:t xml:space="preserve">Section A – Core </w:t>
      </w:r>
      <w:r>
        <w:rPr>
          <w:b/>
          <w:sz w:val="24"/>
        </w:rPr>
        <w:t>Concepts (6 Marks)</w:t>
      </w:r>
    </w:p>
    <w:p w:rsidR="008778DE" w:rsidRDefault="008D5E4B">
      <w:r>
        <w:rPr>
          <w:b/>
        </w:rPr>
        <w:t>1. What is the role of @RestController in your Spring Boot application? Give an example from your project. [1.5 Marks]</w:t>
      </w:r>
    </w:p>
    <w:p w:rsidR="008778DE" w:rsidRDefault="008D5E4B">
      <w:r>
        <w:t>________________________________________________________________________________</w:t>
      </w:r>
    </w:p>
    <w:p w:rsidR="008778DE" w:rsidRDefault="008D5E4B">
      <w:r>
        <w:t>_____________________________________</w:t>
      </w:r>
      <w:r>
        <w:t>___________________________________________</w:t>
      </w:r>
    </w:p>
    <w:p w:rsidR="008778DE" w:rsidRDefault="008D5E4B">
      <w:r>
        <w:t>________________________________________________________________________________</w:t>
      </w:r>
    </w:p>
    <w:p w:rsidR="008778DE" w:rsidRDefault="008D5E4B">
      <w:r>
        <w:rPr>
          <w:b/>
        </w:rPr>
        <w:t>2. Differentiate between @PathVariable, @RequestParam and @RequestBody. Give one example of each. [1.5 Marks]</w:t>
      </w:r>
    </w:p>
    <w:p w:rsidR="008778DE" w:rsidRDefault="008D5E4B">
      <w:r>
        <w:t>_____________________</w:t>
      </w:r>
      <w:r>
        <w:t>___________________________________________________________</w:t>
      </w:r>
    </w:p>
    <w:p w:rsidR="008778DE" w:rsidRDefault="008D5E4B">
      <w:r>
        <w:t>________________________________________________________________________________</w:t>
      </w:r>
    </w:p>
    <w:p w:rsidR="008778DE" w:rsidRDefault="008D5E4B">
      <w:r>
        <w:t>________________________________________________________________________________</w:t>
      </w:r>
    </w:p>
    <w:p w:rsidR="008778DE" w:rsidRDefault="008D5E4B">
      <w:r>
        <w:rPr>
          <w:b/>
        </w:rPr>
        <w:t>3. Why are GET, POST, PUT and DELE</w:t>
      </w:r>
      <w:r>
        <w:rPr>
          <w:b/>
        </w:rPr>
        <w:t>TE used for different CRUD operations? Mention the purpose of each. [1.5 Marks]</w:t>
      </w:r>
    </w:p>
    <w:p w:rsidR="008778DE" w:rsidRDefault="008D5E4B">
      <w:r>
        <w:t>________________________________________________________________________________</w:t>
      </w:r>
    </w:p>
    <w:p w:rsidR="008778DE" w:rsidRDefault="008D5E4B">
      <w:r>
        <w:t>________________________________________________________________________________</w:t>
      </w:r>
    </w:p>
    <w:p w:rsidR="008778DE" w:rsidRDefault="008D5E4B">
      <w:r>
        <w:t>________________________________________________________________________________</w:t>
      </w:r>
    </w:p>
    <w:p w:rsidR="008778DE" w:rsidRDefault="008D5E4B">
      <w:r>
        <w:rPr>
          <w:b/>
        </w:rPr>
        <w:t>4. What is the role of the Service layer and Repository layer in your CRUD application? [1.5 Marks]</w:t>
      </w:r>
    </w:p>
    <w:p w:rsidR="008778DE" w:rsidRDefault="008D5E4B">
      <w:r>
        <w:t>___________________________________________________________________________</w:t>
      </w:r>
      <w:r>
        <w:t>_____</w:t>
      </w:r>
    </w:p>
    <w:p w:rsidR="008778DE" w:rsidRDefault="008D5E4B">
      <w:r>
        <w:t>________________________________________________________________________________</w:t>
      </w:r>
    </w:p>
    <w:p w:rsidR="008778DE" w:rsidRDefault="008D5E4B">
      <w:r>
        <w:t>________________________________________________________________________________</w:t>
      </w:r>
    </w:p>
    <w:p w:rsidR="008778DE" w:rsidRDefault="008D5E4B">
      <w:r>
        <w:rPr>
          <w:b/>
          <w:sz w:val="24"/>
        </w:rPr>
        <w:t>Section B – Trace the Request Flow (4 Marks)</w:t>
      </w:r>
    </w:p>
    <w:p w:rsidR="008778DE" w:rsidRDefault="008D5E4B">
      <w:r>
        <w:rPr>
          <w:b/>
        </w:rPr>
        <w:t>5. Consider the request:</w:t>
      </w:r>
    </w:p>
    <w:p w:rsidR="008778DE" w:rsidRDefault="008D5E4B">
      <w:pPr>
        <w:pStyle w:val="IntenseQuote"/>
      </w:pPr>
      <w:r>
        <w:t>GET /students/101</w:t>
      </w:r>
    </w:p>
    <w:p w:rsidR="008778DE" w:rsidRDefault="008D5E4B">
      <w:r>
        <w:rPr>
          <w:b/>
        </w:rPr>
        <w:lastRenderedPageBreak/>
        <w:t>Explain the complete flow from Postman/browser to the final response. Mention Controller, Service, Repository and Database. [4 Marks]</w:t>
      </w:r>
    </w:p>
    <w:p w:rsidR="008778DE" w:rsidRDefault="008D5E4B">
      <w:r>
        <w:t>________________________________________________________________________________</w:t>
      </w:r>
    </w:p>
    <w:p w:rsidR="008778DE" w:rsidRDefault="008D5E4B">
      <w:r>
        <w:t>_________________________________________</w:t>
      </w:r>
      <w:r>
        <w:t>_______________________________________</w:t>
      </w:r>
    </w:p>
    <w:p w:rsidR="008778DE" w:rsidRDefault="008D5E4B">
      <w:r>
        <w:t>________________________________________________________________________________</w:t>
      </w:r>
    </w:p>
    <w:p w:rsidR="008778DE" w:rsidRDefault="008D5E4B">
      <w:r>
        <w:t>________________________________________________________________________________</w:t>
      </w:r>
    </w:p>
    <w:p w:rsidR="008778DE" w:rsidRDefault="008D5E4B">
      <w:r>
        <w:t>______________________________________________________</w:t>
      </w:r>
      <w:r>
        <w:t>__________________________</w:t>
      </w:r>
    </w:p>
    <w:p w:rsidR="008778DE" w:rsidRDefault="008D5E4B">
      <w:r>
        <w:t>________________________________________________________________________________</w:t>
      </w:r>
    </w:p>
    <w:p w:rsidR="008778DE" w:rsidRDefault="008D5E4B">
      <w:r>
        <w:rPr>
          <w:b/>
          <w:sz w:val="24"/>
        </w:rPr>
        <w:t>Section C – Understand Your Own Code (4 Marks)</w:t>
      </w:r>
    </w:p>
    <w:p w:rsidR="008778DE" w:rsidRDefault="008D5E4B">
      <w:r>
        <w:rPr>
          <w:b/>
        </w:rPr>
        <w:t>6. Open your own CRUD project and answer the following. [4 Marks]</w:t>
      </w:r>
    </w:p>
    <w:p w:rsidR="008778DE" w:rsidRDefault="008D5E4B">
      <w:r>
        <w:t>a) Write the URL and HTTP method us</w:t>
      </w:r>
      <w:r>
        <w:t>ed in your CREATE operation.</w:t>
      </w:r>
    </w:p>
    <w:p w:rsidR="008778DE" w:rsidRDefault="008D5E4B">
      <w:r>
        <w:t>________________________________________________________________________________</w:t>
      </w:r>
    </w:p>
    <w:p w:rsidR="008778DE" w:rsidRDefault="008D5E4B">
      <w:r>
        <w:t>________________________________________________________________________________</w:t>
      </w:r>
    </w:p>
    <w:p w:rsidR="008778DE" w:rsidRDefault="008D5E4B">
      <w:r>
        <w:t>b) Write the Controller method used for READ by ID and identify t</w:t>
      </w:r>
      <w:r>
        <w:t>he annotation used to receive the ID.</w:t>
      </w:r>
    </w:p>
    <w:p w:rsidR="008778DE" w:rsidRDefault="008D5E4B">
      <w:r>
        <w:t>________________________________________________________________________________</w:t>
      </w:r>
    </w:p>
    <w:p w:rsidR="008778DE" w:rsidRDefault="008D5E4B">
      <w:r>
        <w:t>________________________________________________________________________________</w:t>
      </w:r>
    </w:p>
    <w:p w:rsidR="008778DE" w:rsidRDefault="008D5E4B">
      <w:r>
        <w:t>c) Identify the Repository method used to retrieve all r</w:t>
      </w:r>
      <w:r>
        <w:t>ecords.</w:t>
      </w:r>
    </w:p>
    <w:p w:rsidR="008778DE" w:rsidRDefault="008D5E4B">
      <w:r>
        <w:t>________________________________________________________________________________</w:t>
      </w:r>
    </w:p>
    <w:p w:rsidR="008778DE" w:rsidRDefault="008D5E4B">
      <w:r>
        <w:t>________________________________________________________________________________</w:t>
      </w:r>
    </w:p>
    <w:p w:rsidR="008778DE" w:rsidRDefault="008D5E4B">
      <w:r>
        <w:t>d) Explain what happens when a requested record does not exist.</w:t>
      </w:r>
    </w:p>
    <w:p w:rsidR="008778DE" w:rsidRDefault="008D5E4B">
      <w:r>
        <w:t>________________________________________________________________________________</w:t>
      </w:r>
    </w:p>
    <w:p w:rsidR="008778DE" w:rsidRDefault="008D5E4B">
      <w:r>
        <w:t>________________________________________________________________________________</w:t>
      </w:r>
    </w:p>
    <w:p w:rsidR="008778DE" w:rsidRDefault="008D5E4B">
      <w:r>
        <w:rPr>
          <w:b/>
          <w:sz w:val="24"/>
        </w:rPr>
        <w:t>Section D – Debugging and Modification (6 Marks)</w:t>
      </w:r>
    </w:p>
    <w:p w:rsidR="008778DE" w:rsidRDefault="008D5E4B">
      <w:r>
        <w:rPr>
          <w:b/>
        </w:rPr>
        <w:t>7. Debug the following code. What is wrong, a</w:t>
      </w:r>
      <w:r>
        <w:rPr>
          <w:b/>
        </w:rPr>
        <w:t>nd how would you correct it? [2 Marks]</w:t>
      </w:r>
    </w:p>
    <w:p w:rsidR="008778DE" w:rsidRDefault="008D5E4B">
      <w:pPr>
        <w:pStyle w:val="IntenseQuote"/>
      </w:pPr>
      <w:r>
        <w:t>@GetMapping("/students/{id}")</w:t>
      </w:r>
      <w:r>
        <w:br/>
        <w:t>public Student getStudent(@RequestBody int id) {</w:t>
      </w:r>
      <w:r>
        <w:br/>
        <w:t xml:space="preserve">    return service.getStudent(id);</w:t>
      </w:r>
      <w:r>
        <w:br/>
        <w:t>}</w:t>
      </w:r>
    </w:p>
    <w:p w:rsidR="008778DE" w:rsidRDefault="008D5E4B">
      <w:r>
        <w:t>________________________________________________________________________________</w:t>
      </w:r>
    </w:p>
    <w:p w:rsidR="008778DE" w:rsidRDefault="008D5E4B">
      <w:r>
        <w:t>____________________</w:t>
      </w:r>
      <w:r>
        <w:t>____________________________________________________________</w:t>
      </w:r>
    </w:p>
    <w:p w:rsidR="008778DE" w:rsidRDefault="008D5E4B">
      <w:r>
        <w:t>________________________________________________________________________________</w:t>
      </w:r>
    </w:p>
    <w:p w:rsidR="008778DE" w:rsidRDefault="008D5E4B">
      <w:r>
        <w:rPr>
          <w:b/>
        </w:rPr>
        <w:lastRenderedPageBreak/>
        <w:t xml:space="preserve">8. Your existing application has GET /students. Modify it to support GET /students/branch/CSE, returning only CSE </w:t>
      </w:r>
      <w:r>
        <w:rPr>
          <w:b/>
        </w:rPr>
        <w:t>students. Write the route and explain what changes are needed in Controller/Service/Repository. [2 Marks]</w:t>
      </w:r>
    </w:p>
    <w:p w:rsidR="008778DE" w:rsidRDefault="008D5E4B">
      <w:r>
        <w:t>________________________________________________________________________________</w:t>
      </w:r>
    </w:p>
    <w:p w:rsidR="008778DE" w:rsidRDefault="008D5E4B">
      <w:r>
        <w:t>_____________________________________________________________________</w:t>
      </w:r>
      <w:r>
        <w:t>___________</w:t>
      </w:r>
    </w:p>
    <w:p w:rsidR="008778DE" w:rsidRDefault="008D5E4B">
      <w:r>
        <w:t>________________________________________________________________________________</w:t>
      </w:r>
    </w:p>
    <w:p w:rsidR="008778DE" w:rsidRDefault="008D5E4B">
      <w:r>
        <w:t>________________________________________________________________________________</w:t>
      </w:r>
    </w:p>
    <w:p w:rsidR="008778DE" w:rsidRDefault="008D5E4B">
      <w:r>
        <w:rPr>
          <w:b/>
        </w:rPr>
        <w:t>9. Postman sends the following request. Explain how the JSON reaches the Java Stud</w:t>
      </w:r>
      <w:r>
        <w:rPr>
          <w:b/>
        </w:rPr>
        <w:t>ent object and finally gets stored in the database. [2 Marks]</w:t>
      </w:r>
    </w:p>
    <w:p w:rsidR="008778DE" w:rsidRDefault="008D5E4B">
      <w:pPr>
        <w:pStyle w:val="IntenseQuote"/>
      </w:pPr>
      <w:r>
        <w:t>POST /students</w:t>
      </w:r>
      <w:r>
        <w:br/>
        <w:t>Body:</w:t>
      </w:r>
      <w:r>
        <w:br/>
        <w:t>{</w:t>
      </w:r>
      <w:r>
        <w:br/>
        <w:t xml:space="preserve">  "name": "Ravi",</w:t>
      </w:r>
      <w:r>
        <w:br/>
        <w:t xml:space="preserve">  "branch": "CSE"</w:t>
      </w:r>
      <w:r>
        <w:br/>
        <w:t>}</w:t>
      </w:r>
    </w:p>
    <w:p w:rsidR="008778DE" w:rsidRDefault="008D5E4B">
      <w:r>
        <w:t>________________________________________________________________________________</w:t>
      </w:r>
    </w:p>
    <w:p w:rsidR="008778DE" w:rsidRDefault="008D5E4B">
      <w:r>
        <w:t>____________________________________________________</w:t>
      </w:r>
      <w:r>
        <w:t>____________________________</w:t>
      </w:r>
    </w:p>
    <w:p w:rsidR="008778DE" w:rsidRDefault="008D5E4B">
      <w:r>
        <w:t>________________________________________________________________________________</w:t>
      </w:r>
    </w:p>
    <w:p w:rsidR="008778DE" w:rsidRDefault="008D5E4B">
      <w:r>
        <w:t>________________________________________________________________________________</w:t>
      </w:r>
    </w:p>
    <w:p w:rsidR="008778DE" w:rsidRDefault="008D5E4B">
      <w:r>
        <w:rPr>
          <w:b/>
          <w:sz w:val="24"/>
        </w:rPr>
        <w:t>Marks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8778DE">
        <w:trPr>
          <w:jc w:val="center"/>
        </w:trPr>
        <w:tc>
          <w:tcPr>
            <w:tcW w:w="3456" w:type="dxa"/>
          </w:tcPr>
          <w:p w:rsidR="008778DE" w:rsidRDefault="008D5E4B">
            <w:r>
              <w:t>Section</w:t>
            </w:r>
          </w:p>
        </w:tc>
        <w:tc>
          <w:tcPr>
            <w:tcW w:w="3456" w:type="dxa"/>
          </w:tcPr>
          <w:p w:rsidR="008778DE" w:rsidRDefault="008D5E4B">
            <w:r>
              <w:t>Component</w:t>
            </w:r>
          </w:p>
        </w:tc>
        <w:tc>
          <w:tcPr>
            <w:tcW w:w="3456" w:type="dxa"/>
          </w:tcPr>
          <w:p w:rsidR="008778DE" w:rsidRDefault="008D5E4B">
            <w:r>
              <w:t>Marks</w:t>
            </w:r>
          </w:p>
        </w:tc>
      </w:tr>
      <w:tr w:rsidR="008778DE">
        <w:trPr>
          <w:jc w:val="center"/>
        </w:trPr>
        <w:tc>
          <w:tcPr>
            <w:tcW w:w="3456" w:type="dxa"/>
          </w:tcPr>
          <w:p w:rsidR="008778DE" w:rsidRDefault="008D5E4B">
            <w:r>
              <w:t>A</w:t>
            </w:r>
          </w:p>
        </w:tc>
        <w:tc>
          <w:tcPr>
            <w:tcW w:w="3456" w:type="dxa"/>
          </w:tcPr>
          <w:p w:rsidR="008778DE" w:rsidRDefault="008D5E4B">
            <w:r>
              <w:t>Core Concepts</w:t>
            </w:r>
          </w:p>
        </w:tc>
        <w:tc>
          <w:tcPr>
            <w:tcW w:w="3456" w:type="dxa"/>
          </w:tcPr>
          <w:p w:rsidR="008778DE" w:rsidRDefault="008D5E4B">
            <w:r>
              <w:t>6</w:t>
            </w:r>
          </w:p>
        </w:tc>
      </w:tr>
      <w:tr w:rsidR="008778DE">
        <w:trPr>
          <w:jc w:val="center"/>
        </w:trPr>
        <w:tc>
          <w:tcPr>
            <w:tcW w:w="3456" w:type="dxa"/>
          </w:tcPr>
          <w:p w:rsidR="008778DE" w:rsidRDefault="008D5E4B">
            <w:r>
              <w:t>B</w:t>
            </w:r>
          </w:p>
        </w:tc>
        <w:tc>
          <w:tcPr>
            <w:tcW w:w="3456" w:type="dxa"/>
          </w:tcPr>
          <w:p w:rsidR="008778DE" w:rsidRDefault="008D5E4B">
            <w:r>
              <w:t>Request Flow</w:t>
            </w:r>
          </w:p>
        </w:tc>
        <w:tc>
          <w:tcPr>
            <w:tcW w:w="3456" w:type="dxa"/>
          </w:tcPr>
          <w:p w:rsidR="008778DE" w:rsidRDefault="008D5E4B">
            <w:r>
              <w:t>4</w:t>
            </w:r>
          </w:p>
        </w:tc>
      </w:tr>
      <w:tr w:rsidR="008778DE">
        <w:trPr>
          <w:jc w:val="center"/>
        </w:trPr>
        <w:tc>
          <w:tcPr>
            <w:tcW w:w="3456" w:type="dxa"/>
          </w:tcPr>
          <w:p w:rsidR="008778DE" w:rsidRDefault="008D5E4B">
            <w:r>
              <w:t>C</w:t>
            </w:r>
          </w:p>
        </w:tc>
        <w:tc>
          <w:tcPr>
            <w:tcW w:w="3456" w:type="dxa"/>
          </w:tcPr>
          <w:p w:rsidR="008778DE" w:rsidRDefault="008D5E4B">
            <w:r>
              <w:t>Own CRUD Code</w:t>
            </w:r>
          </w:p>
        </w:tc>
        <w:tc>
          <w:tcPr>
            <w:tcW w:w="3456" w:type="dxa"/>
          </w:tcPr>
          <w:p w:rsidR="008778DE" w:rsidRDefault="008D5E4B">
            <w:r>
              <w:t>4</w:t>
            </w:r>
          </w:p>
        </w:tc>
      </w:tr>
      <w:tr w:rsidR="008778DE">
        <w:trPr>
          <w:jc w:val="center"/>
        </w:trPr>
        <w:tc>
          <w:tcPr>
            <w:tcW w:w="3456" w:type="dxa"/>
          </w:tcPr>
          <w:p w:rsidR="008778DE" w:rsidRDefault="008D5E4B">
            <w:r>
              <w:t>D</w:t>
            </w:r>
          </w:p>
        </w:tc>
        <w:tc>
          <w:tcPr>
            <w:tcW w:w="3456" w:type="dxa"/>
          </w:tcPr>
          <w:p w:rsidR="008778DE" w:rsidRDefault="008D5E4B">
            <w:r>
              <w:t>Debugging &amp; Modification</w:t>
            </w:r>
          </w:p>
        </w:tc>
        <w:tc>
          <w:tcPr>
            <w:tcW w:w="3456" w:type="dxa"/>
          </w:tcPr>
          <w:p w:rsidR="008778DE" w:rsidRDefault="008D5E4B">
            <w:r>
              <w:t>6</w:t>
            </w:r>
          </w:p>
        </w:tc>
      </w:tr>
      <w:tr w:rsidR="008778DE">
        <w:trPr>
          <w:jc w:val="center"/>
        </w:trPr>
        <w:tc>
          <w:tcPr>
            <w:tcW w:w="3456" w:type="dxa"/>
          </w:tcPr>
          <w:p w:rsidR="008778DE" w:rsidRDefault="008778DE"/>
        </w:tc>
        <w:tc>
          <w:tcPr>
            <w:tcW w:w="3456" w:type="dxa"/>
          </w:tcPr>
          <w:p w:rsidR="008778DE" w:rsidRDefault="008D5E4B">
            <w:r>
              <w:t>TOTAL</w:t>
            </w:r>
          </w:p>
        </w:tc>
        <w:tc>
          <w:tcPr>
            <w:tcW w:w="3456" w:type="dxa"/>
          </w:tcPr>
          <w:p w:rsidR="008778DE" w:rsidRDefault="008D5E4B">
            <w:r>
              <w:t>20</w:t>
            </w:r>
          </w:p>
        </w:tc>
      </w:tr>
    </w:tbl>
    <w:p w:rsidR="008778DE" w:rsidRDefault="008D5E4B">
      <w:pPr>
        <w:jc w:val="center"/>
      </w:pPr>
      <w:r>
        <w:rPr>
          <w:b/>
        </w:rPr>
        <w:t>Student Signature: ____________________        Faculty Signature: ____________________</w:t>
      </w:r>
    </w:p>
    <w:sectPr w:rsidR="008778DE" w:rsidSect="00034616">
      <w:headerReference w:type="default" r:id="rId8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D5E4B" w:rsidRDefault="008D5E4B" w:rsidP="00C64147">
      <w:pPr>
        <w:spacing w:after="0" w:line="240" w:lineRule="auto"/>
      </w:pPr>
      <w:r>
        <w:separator/>
      </w:r>
    </w:p>
  </w:endnote>
  <w:endnote w:type="continuationSeparator" w:id="0">
    <w:p w:rsidR="008D5E4B" w:rsidRDefault="008D5E4B" w:rsidP="00C641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D5E4B" w:rsidRDefault="008D5E4B" w:rsidP="00C64147">
      <w:pPr>
        <w:spacing w:after="0" w:line="240" w:lineRule="auto"/>
      </w:pPr>
      <w:r>
        <w:separator/>
      </w:r>
    </w:p>
  </w:footnote>
  <w:footnote w:type="continuationSeparator" w:id="0">
    <w:p w:rsidR="008D5E4B" w:rsidRDefault="008D5E4B" w:rsidP="00C641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4147" w:rsidRDefault="00C64147">
    <w:pPr>
      <w:pStyle w:val="Header"/>
    </w:pPr>
    <w:r w:rsidRPr="00EB3953">
      <w:rPr>
        <w:rFonts w:ascii="Times New Roman" w:hAnsi="Times New Roman" w:cs="Times New Roman"/>
        <w:noProof/>
        <w:sz w:val="28"/>
        <w:szCs w:val="28"/>
        <w:lang w:eastAsia="en-IN"/>
      </w:rPr>
      <w:drawing>
        <wp:anchor distT="0" distB="0" distL="114300" distR="114300" simplePos="0" relativeHeight="251659264" behindDoc="1" locked="0" layoutInCell="1" allowOverlap="1" wp14:anchorId="73CFE704" wp14:editId="09DE712D">
          <wp:simplePos x="0" y="0"/>
          <wp:positionH relativeFrom="column">
            <wp:posOffset>-234950</wp:posOffset>
          </wp:positionH>
          <wp:positionV relativeFrom="paragraph">
            <wp:posOffset>-336550</wp:posOffset>
          </wp:positionV>
          <wp:extent cx="1873250" cy="723900"/>
          <wp:effectExtent l="0" t="0" r="0" b="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73250" cy="7239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778DE"/>
    <w:rsid w:val="008D5E4B"/>
    <w:rsid w:val="00AA1D8D"/>
    <w:rsid w:val="00B47730"/>
    <w:rsid w:val="00C6414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45CE3F"/>
  <w14:defaultImageDpi w14:val="300"/>
  <w15:docId w15:val="{E3813317-7781-4A3C-82F1-95017CEC3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88D4CCD-86D4-4FDB-A960-FB651E9D00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800</Words>
  <Characters>4565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2026-09-22T15:56:00Z</dcterms:modified>
  <cp:category/>
</cp:coreProperties>
</file>